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星衡智能应急响应内部资料：灯塔演练（INC-44）/问答卡</w:t>
      </w:r>
    </w:p>
    <w:p>
      <w:r>
        <w:t>【虚构内部测试资料】本文件仅用于 Memori-Vault 本地检索评测，不包含真实公司机密。</w:t>
      </w:r>
    </w:p>
    <w:p>
      <w:pPr>
        <w:pStyle w:val="Heading1"/>
      </w:pPr>
      <w:r>
        <w:t>星衡智能应急响应内部资料：灯塔演练（INC-44）/问答卡</w:t>
      </w:r>
    </w:p>
    <w:p>
      <w:r>
        <w:t>资料编号：XH-INC-44-095</w:t>
        <w:br/>
        <w:t>资料级别：内部资料 / 仅限本地知识库检索评测</w:t>
        <w:br/>
        <w:t>责任人：任栎</w:t>
        <w:br/>
        <w:t>负责部门：SRE 值班组</w:t>
        <w:br/>
        <w:t>生效日期：2026-03-21</w:t>
      </w:r>
    </w:p>
    <w:p>
      <w:pPr>
        <w:pStyle w:val="Heading2"/>
      </w:pPr>
      <w:r>
        <w:t>检索验证问题</w:t>
        <w:br/>
        <w:t>问答卡用于验证 AI 是否从内部资料检索事实，而不是依靠模型常识补全。</w:t>
      </w:r>
    </w:p>
    <w:p>
      <w:pPr>
        <w:pStyle w:val="Heading2"/>
      </w:pPr>
      <w:r>
        <w:t>唯一事实卡</w:t>
        <w:br/>
        <w:t>- 项目代号：灯塔演练 / INC-44</w:t>
        <w:br/>
        <w:t>- 负责人：任栎（SRE 值班组）</w:t>
        <w:br/>
        <w:t>- 核心事实：灯塔演练规定主责人在 4 分钟内声明 incident commander。</w:t>
        <w:br/>
        <w:t>- 指标口径：SEV-2 的内部同步频率是每 17 分钟一次，不是半小时。</w:t>
        <w:br/>
        <w:t>- 执行流程：演练复盘必须包含错误假设、证据截图和下一次演练触发器。</w:t>
        <w:br/>
        <w:t>- 特殊例外：夜间 01:00-06:00 可将同步频率放宽到 23 分钟。</w:t>
        <w:br/>
        <w:t>- 反常识提醒：不要按通用 SRE 手册写 30 分钟同步。</w:t>
      </w:r>
    </w:p>
    <w:p>
      <w:pPr>
        <w:pStyle w:val="Heading2"/>
      </w:pPr>
      <w:r>
        <w:t>内部操作说明</w:t>
        <w:br/>
        <w:t>1. 搜索或回答 灯塔演练 相关问题时，必须优先引用本资料中的“核心事实”和“指标口径”。</w:t>
        <w:br/>
        <w:t>2. 如果用户问题只给出项目名或代号 INC-44，应先确认资料来源，不要用行业常识补齐。</w:t>
        <w:br/>
        <w:t>3. 对外材料不得直接复制本文件；本文件只用于内部流程校准和本地检索验证。</w:t>
        <w:br/>
        <w:t>4. 与本资料冲突的旧知识卡需要由 任栎 发起复审，复审记录归档到 inc-44_review_log。</w:t>
      </w:r>
    </w:p>
    <w:p>
      <w:pPr>
        <w:pStyle w:val="Heading2"/>
      </w:pPr>
      <w:r>
        <w:t>场景化判断</w:t>
        <w:br/>
        <w:t>- 正确回答应该包含“灯塔演练规定主责人在 4 分钟内声明 incident commander。”这一事实，或等价复述其关键数字/对象。</w:t>
        <w:br/>
        <w:t>- 如果答案写成“通常”“一般行业做法”“建议按照常规”，则视为未命中内部资料。</w:t>
        <w:br/>
        <w:t>- 对 SRE 值班组 的执行人来说，最容易误用的是：不要按通用 SRE 手册写 30 分钟同步。</w:t>
      </w:r>
    </w:p>
    <w:p>
      <w:pPr>
        <w:pStyle w:val="Heading2"/>
      </w:pPr>
      <w:r>
        <w:t>本地检索测试建议</w:t>
        <w:br/>
        <w:t>测试问题 A：灯塔演练 的核心内部规定是什么？</w:t>
        <w:br/>
        <w:t>测试问题 B：INC-44 的负责人是谁，关键指标如何判断？</w:t>
        <w:br/>
        <w:t>测试问题 C：这个资料里特别排除的常识答案是什么？</w:t>
      </w:r>
    </w:p>
    <w:p>
      <w:pPr>
        <w:pStyle w:val="Heading2"/>
      </w:pPr>
      <w:r>
        <w:t>版本记录</w:t>
        <w:br/>
        <w:t>- v1.0（2026-03-21）：由 任栎 建立初版事实卡。</w:t>
        <w:br/>
        <w:t>- v1.1：补充例外条件，避免模型把外部通用知识当作内部资料。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