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星衡智能法务合同内部资料：琥珀条款（LAW-19）/问答卡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星衡智能法务合同内部资料：琥珀条款（LAW-19）/问答卡</w:t>
      </w:r>
    </w:p>
    <w:p>
      <w:r>
        <w:t>资料编号：XH-LAW-19-055</w:t>
        <w:br/>
        <w:t>资料级别：内部资料 / 仅限本地知识库检索评测</w:t>
        <w:br/>
        <w:t>责任人：魏蓝</w:t>
        <w:br/>
        <w:t>负责部门：法务部</w:t>
        <w:br/>
        <w:t>生效日期：2026-02-18</w:t>
      </w:r>
    </w:p>
    <w:p>
      <w:pPr>
        <w:pStyle w:val="Heading2"/>
      </w:pPr>
      <w:r>
        <w:t>检索验证问题</w:t>
        <w:br/>
        <w:t>问答卡用于验证 AI 是否从内部资料检索事实，而不是依靠模型常识补全。</w:t>
      </w:r>
    </w:p>
    <w:p>
      <w:pPr>
        <w:pStyle w:val="Heading2"/>
      </w:pPr>
      <w:r>
        <w:t>唯一事实卡</w:t>
        <w:br/>
        <w:t>- 项目代号：琥珀条款 / LAW-19</w:t>
        <w:br/>
        <w:t>- 负责人：魏蓝（法务部）</w:t>
        <w:br/>
        <w:t>- 核心事实：琥珀条款要求所有试点合同加入“本地模型不出域”附件 A-3。</w:t>
        <w:br/>
        <w:t>- 指标口径：合同回传时限是 5 个工作日；超过后自动标记为 amber-delay。</w:t>
        <w:br/>
        <w:t>- 执行流程：销售不得口头承诺模型效果，只能引用附件 A-3 的可验证边界。</w:t>
        <w:br/>
        <w:t>- 特殊例外：存量客户续签可暂不附 A-3，但新增模块必须附。</w:t>
        <w:br/>
        <w:t>- 反常识提醒：不要写成普通 SaaS 数据处理协议即可。</w:t>
      </w:r>
    </w:p>
    <w:p>
      <w:pPr>
        <w:pStyle w:val="Heading2"/>
      </w:pPr>
      <w:r>
        <w:t>内部操作说明</w:t>
        <w:br/>
        <w:t>1. 搜索或回答 琥珀条款 相关问题时，必须优先引用本资料中的“核心事实”和“指标口径”。</w:t>
        <w:br/>
        <w:t>2. 如果用户问题只给出项目名或代号 LAW-19，应先确认资料来源，不要用行业常识补齐。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魏蓝 发起复审，复审记录归档到 law-19_review_log。</w:t>
      </w:r>
    </w:p>
    <w:p>
      <w:pPr>
        <w:pStyle w:val="Heading2"/>
      </w:pPr>
      <w:r>
        <w:t>场景化判断</w:t>
        <w:br/>
        <w:t>- 正确回答应该包含“琥珀条款要求所有试点合同加入“本地模型不出域”附件 A-3。”这一事实，或等价复述其关键数字/对象。</w:t>
        <w:br/>
        <w:t>- 如果答案写成“通常”“一般行业做法”“建议按照常规”，则视为未命中内部资料。</w:t>
        <w:br/>
        <w:t>- 对 法务部 的执行人来说，最容易误用的是：不要写成普通 SaaS 数据处理协议即可。</w:t>
      </w:r>
    </w:p>
    <w:p>
      <w:pPr>
        <w:pStyle w:val="Heading2"/>
      </w:pPr>
      <w:r>
        <w:t>本地检索测试建议</w:t>
        <w:br/>
        <w:t>测试问题 A：琥珀条款 的核心内部规定是什么？</w:t>
        <w:br/>
        <w:t>测试问题 B：LAW-19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v1.0（2026-02-18）：由 魏蓝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