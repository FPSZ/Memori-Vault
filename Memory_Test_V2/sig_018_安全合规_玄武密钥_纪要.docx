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星衡智能玄武密钥（SEC-41）项目纪要</w:t>
      </w:r>
    </w:p>
    <w:p>
      <w:r>
        <w:t>【虚构内部测试资料】本文件仅用于 Memori-Vault 本地检索评测，不含真实机密。</w:t>
      </w:r>
    </w:p>
    <w:p>
      <w:r>
        <w:t>主持：周曼青　记录：安全办公室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经讨论确认：轮换前 6 小时必须完成影子校验，校验记录写入 xh_key_shadow_audit。该流程为本项目强制要求，后续答复以此为准。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周曼青：把上述流程同步到 安全办公室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