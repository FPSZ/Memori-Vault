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星衡智能蜂巢流水线（DEV-26）项目纪要</w:t>
      </w:r>
    </w:p>
    <w:p>
      <w:r>
        <w:t>【虚构内部测试资料】本文件仅用于 Memori-Vault 本地检索评测，不含真实机密。</w:t>
      </w:r>
    </w:p>
    <w:p>
      <w:r>
        <w:t>主持：于北辰　记录：研发效能组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经讨论确认：每次红色构建必须在 hcx_build_review 表登记根因标签。该流程为本项目强制要求，后续答复以此为准。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于北辰：把上述流程同步到 研发效能组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