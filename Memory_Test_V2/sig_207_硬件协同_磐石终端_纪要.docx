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星衡智能磐石终端（HW-55）项目纪要</w:t>
      </w:r>
    </w:p>
    <w:p>
      <w:r>
        <w:t>【虚构内部测试资料】本文件仅用于 Memori-Vault 本地检索评测，不含真实机密。</w:t>
      </w:r>
    </w:p>
    <w:p>
      <w:r>
        <w:t>主持：聂川　记录：硬件协同组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经讨论确认：固件回滚必须先停 OTA，再下发回滚包，最后才解封下载。该流程为本项目强制要求，后续答复以此为准。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聂川：把上述流程同步到 硬件协同组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