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星衡智能和声客服（CC-39）项目纪要</w:t>
      </w:r>
    </w:p>
    <w:p>
      <w:r>
        <w:t>【虚构内部测试资料】本文件仅用于 Memori-Vault 本地检索评测，不含真实机密。</w:t>
      </w:r>
    </w:p>
    <w:p>
      <w:r>
        <w:t>主持：向晚　记录：客服中台组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经讨论确认：新话术上线必须先过合规审校，再过情感语气校验，最后才灰度。该流程为本项目强制要求，后续答复以此为准。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向晚：把上述流程同步到 客服中台组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