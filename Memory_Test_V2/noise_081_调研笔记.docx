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星衡智能调研笔记：竞品功能走查与可借鉴点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p>
      <w:r>
        <w:t>备注：本文提到的 GROW-92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