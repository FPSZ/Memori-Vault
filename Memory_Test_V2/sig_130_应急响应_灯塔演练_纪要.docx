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星衡智能灯塔演练（INC-44）项目纪要</w:t>
      </w:r>
    </w:p>
    <w:p>
      <w:r>
        <w:t>【虚构内部测试资料】本文件仅用于 Memori-Vault 本地检索评测，不含真实机密。</w:t>
      </w:r>
    </w:p>
    <w:p>
      <w:r>
        <w:t>主持：任栎　记录：SRE 值班组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经讨论确认：演练复盘必须包含错误假设、证据截图和下一次演练触发器。该流程为本项目强制要求，后续答复以此为准。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任栎：把上述流程同步到 SRE 值班组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