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星衡智能潮汐计费（BILL-61）项目纪要</w:t>
      </w:r>
    </w:p>
    <w:p>
      <w:r>
        <w:t>【虚构内部测试资料】本文件仅用于 Memori-Vault 本地检索评测，不含真实机密。</w:t>
      </w:r>
    </w:p>
    <w:p>
      <w:r>
        <w:t>主持：范晓　记录：计费平台组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经讨论确认：调价必须先生效价目快照，再通知客户成功，最后才开计费开关。该流程为本项目强制要求，后续答复以此为准。</w:t>
      </w:r>
    </w:p>
    <w:p>
      <w:r>
        <w:t>另有同事反馈测试环境偶发抖动，已转运维单独跟进。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范晓：把上述流程同步到 计费平台组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